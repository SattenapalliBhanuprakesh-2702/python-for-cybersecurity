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Incident Report</w:t>
      </w:r>
    </w:p>
    <w:p>
      <w:r>
        <w:t>Total login attempts: 19</w:t>
      </w:r>
    </w:p>
    <w:p>
      <w:r>
        <w:t>Total failed attempts: 15</w:t>
      </w:r>
    </w:p>
    <w:p>
      <w:r>
        <w:t>10.0.0.8 -&gt; 1 failures</w:t>
      </w:r>
    </w:p>
    <w:p>
      <w:r>
        <w:t>185.220.101.17 -&gt; 3 failures</w:t>
      </w:r>
    </w:p>
    <w:p>
      <w:r>
        <w:t>192.168.1.10 -&gt; 1 failures</w:t>
      </w:r>
    </w:p>
    <w:p>
      <w:r>
        <w:t>192.168.1.11 -&gt; 1 failures</w:t>
      </w:r>
    </w:p>
    <w:p>
      <w:r>
        <w:t>192.168.1.12 -&gt; 1 failures</w:t>
      </w:r>
    </w:p>
    <w:p>
      <w:r>
        <w:t>192.168.50.99 -&gt; 1 failures</w:t>
      </w:r>
    </w:p>
    <w:p>
      <w:r>
        <w:t>198.51.100.23 -&gt; 1 failures</w:t>
      </w:r>
    </w:p>
    <w:p>
      <w:r>
        <w:t>203.0.113.45 -&gt; 3 failures</w:t>
      </w:r>
    </w:p>
    <w:p>
      <w:r>
        <w:t>45.33.32.156 -&gt; 1 failures</w:t>
      </w:r>
    </w:p>
    <w:p>
      <w:r>
        <w:t>91.240.118.172 -&gt; 2 failures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