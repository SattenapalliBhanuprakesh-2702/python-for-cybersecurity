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</w:t>
      </w:r>
    </w:p>
    <w:p>
      <w:r>
        <w:t>Total logs: 22</w:t>
      </w:r>
    </w:p>
    <w:p>
      <w:r>
        <w:t>192.168.1.10 → 6 failures</w:t>
      </w:r>
    </w:p>
    <w:p>
      <w:r>
        <w:t>10.0.0.5 → 5 failures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